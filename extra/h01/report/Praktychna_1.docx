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0"/>
        </w:rPr>
        <w:t>Практична робота №1</w:t>
      </w:r>
    </w:p>
    <w:p>
      <w:pPr>
        <w:jc w:val="center"/>
      </w:pPr>
      <w:r>
        <w:rPr>
          <w:sz w:val="26"/>
        </w:rPr>
        <w:t>Скріншоти виконання: Java / LeetCode • DevOps • Git</w:t>
      </w:r>
    </w:p>
    <w:p>
      <w:r>
        <w:br w:type="page"/>
      </w:r>
    </w:p>
    <w:p>
      <w:pPr>
        <w:spacing w:after="200"/>
        <w:jc w:val="center"/>
      </w:pPr>
      <w:r>
        <w:rPr>
          <w:rFonts w:ascii="Arial" w:hAnsi="Arial"/>
          <w:b/>
          <w:sz w:val="32"/>
        </w:rPr>
        <w:t>Код задачі 2413 — Smallest Even Multiple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972040" cy="55866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972040" cy="5586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200"/>
        <w:jc w:val="center"/>
      </w:pPr>
      <w:r>
        <w:rPr>
          <w:rFonts w:ascii="Arial" w:hAnsi="Arial"/>
          <w:b/>
          <w:sz w:val="32"/>
        </w:rPr>
        <w:t>Результат задачі 2413 — Accepted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972040" cy="46410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972040" cy="4641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200"/>
        <w:jc w:val="center"/>
      </w:pPr>
      <w:r>
        <w:rPr>
          <w:rFonts w:ascii="Arial" w:hAnsi="Arial"/>
          <w:b/>
          <w:sz w:val="32"/>
        </w:rPr>
        <w:t>Результат перевірки задачі 1523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972040" cy="54543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972040" cy="545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200"/>
        <w:jc w:val="center"/>
      </w:pPr>
      <w:r>
        <w:rPr>
          <w:rFonts w:ascii="Arial" w:hAnsi="Arial"/>
          <w:b/>
          <w:sz w:val="32"/>
        </w:rPr>
        <w:t>Перевірка shell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972040" cy="163169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972040" cy="16316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200"/>
        <w:jc w:val="center"/>
      </w:pPr>
      <w:r>
        <w:rPr>
          <w:rFonts w:ascii="Arial" w:hAnsi="Arial"/>
          <w:b/>
          <w:sz w:val="32"/>
        </w:rPr>
        <w:t>Переміщення між каталогами та перевірка pwd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726242" cy="644461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726242" cy="6444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200"/>
        <w:jc w:val="center"/>
      </w:pPr>
      <w:r>
        <w:rPr>
          <w:rFonts w:ascii="Arial" w:hAnsi="Arial"/>
          <w:b/>
          <w:sz w:val="32"/>
        </w:rPr>
        <w:t>Перевірка відносних та абсолютних шляхів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39603" cy="644461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39603" cy="6444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200"/>
        <w:jc w:val="center"/>
      </w:pPr>
      <w:r>
        <w:rPr>
          <w:rFonts w:ascii="Arial" w:hAnsi="Arial"/>
          <w:b/>
          <w:sz w:val="32"/>
        </w:rPr>
        <w:t>Перегляд каталогу terminal-lab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972040" cy="257897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972040" cy="2578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200"/>
        <w:jc w:val="center"/>
      </w:pPr>
      <w:r>
        <w:rPr>
          <w:rFonts w:ascii="Arial" w:hAnsi="Arial"/>
          <w:b/>
          <w:sz w:val="32"/>
        </w:rPr>
        <w:t>Створені каталоги lecture-01…lecture-16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972040" cy="130287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972040" cy="13028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200"/>
        <w:jc w:val="center"/>
      </w:pPr>
      <w:r>
        <w:rPr>
          <w:rFonts w:ascii="Arial" w:hAnsi="Arial"/>
          <w:b/>
          <w:sz w:val="32"/>
        </w:rPr>
        <w:t>Інформація про систему та диск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972040" cy="227932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972040" cy="22793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200"/>
        <w:jc w:val="center"/>
      </w:pPr>
      <w:r>
        <w:rPr>
          <w:rFonts w:ascii="Arial" w:hAnsi="Arial"/>
          <w:b/>
          <w:sz w:val="32"/>
        </w:rPr>
        <w:t>Створення ізольованого Git-репозиторію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972040" cy="105196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972040" cy="1051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200"/>
        <w:jc w:val="center"/>
      </w:pPr>
      <w:r>
        <w:rPr>
          <w:rFonts w:ascii="Arial" w:hAnsi="Arial"/>
          <w:b/>
          <w:sz w:val="32"/>
        </w:rPr>
        <w:t>Перший commit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972040" cy="99468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972040" cy="994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200"/>
        <w:jc w:val="center"/>
      </w:pPr>
      <w:r>
        <w:rPr>
          <w:rFonts w:ascii="Arial" w:hAnsi="Arial"/>
          <w:b/>
          <w:sz w:val="32"/>
        </w:rPr>
        <w:t>Історія комітів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972040" cy="114158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972040" cy="1141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200"/>
        <w:jc w:val="center"/>
      </w:pPr>
      <w:r>
        <w:rPr>
          <w:rFonts w:ascii="Arial" w:hAnsi="Arial"/>
          <w:b/>
          <w:sz w:val="32"/>
        </w:rPr>
        <w:t>Перевірка стану репозиторію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39603" cy="644461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39603" cy="644461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6838" w:h="11906" w:orient="landscape"/>
      <w:pgMar w:top="510" w:right="567" w:bottom="51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